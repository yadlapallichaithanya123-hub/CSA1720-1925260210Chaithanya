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body>
    <w:p w14:paraId="77309D74" w14:textId="77777777" w:rsidR="00CB7F70" w:rsidRDefault="00CB7F70">
      <w:pPr>
        <w:jc w:val="center"/>
        <w:rPr>
          <w:b/>
          <w:sz w:val="32"/>
        </w:rPr>
      </w:pPr>
    </w:p>
    <w:p w14:paraId="10CA2311" w14:textId="77777777" w:rsidR="00CB7F70" w:rsidRDefault="00CB7F70">
      <w:pPr>
        <w:jc w:val="center"/>
        <w:rPr>
          <w:b/>
          <w:sz w:val="32"/>
        </w:rPr>
      </w:pPr>
    </w:p>
    <w:p w14:paraId="72302C0B" w14:textId="1F15577D" w:rsidR="003A67B4" w:rsidRDefault="00000000">
      <w:pPr>
        <w:jc w:val="center"/>
      </w:pPr>
      <w:r>
        <w:rPr>
          <w:b/>
          <w:sz w:val="32"/>
        </w:rPr>
        <w:t>ARTIFICIAL INTELLIGENCE AND MACHINE LEARNING</w:t>
      </w:r>
    </w:p>
    <w:p w14:paraId="483B6201" w14:textId="77777777" w:rsidR="00CB7F70" w:rsidRDefault="00CB7F70" w:rsidP="00CB7F70">
      <w:pPr>
        <w:jc w:val="center"/>
        <w:rPr>
          <w:b/>
          <w:sz w:val="36"/>
        </w:rPr>
      </w:pPr>
    </w:p>
    <w:p w14:paraId="67017BA5" w14:textId="201B092A" w:rsidR="00CB7F70" w:rsidRDefault="00000000" w:rsidP="00CB7F70">
      <w:pPr>
        <w:jc w:val="center"/>
        <w:rPr>
          <w:b/>
          <w:sz w:val="36"/>
        </w:rPr>
      </w:pPr>
      <w:r>
        <w:rPr>
          <w:b/>
          <w:sz w:val="36"/>
        </w:rPr>
        <w:t>AI LAB</w:t>
      </w:r>
      <w:r w:rsidR="00CB7F70">
        <w:rPr>
          <w:b/>
          <w:sz w:val="36"/>
        </w:rPr>
        <w:t xml:space="preserve"> EXPERIMENTS</w:t>
      </w:r>
    </w:p>
    <w:p w14:paraId="4B4505AD" w14:textId="77777777" w:rsidR="00CB7F70" w:rsidRDefault="00CB7F70" w:rsidP="00CB7F70">
      <w:pPr>
        <w:jc w:val="center"/>
        <w:rPr>
          <w:b/>
          <w:sz w:val="36"/>
        </w:rPr>
      </w:pPr>
    </w:p>
    <w:p w14:paraId="398AE25E" w14:textId="77777777" w:rsidR="00CB7F70" w:rsidRDefault="00CB7F70" w:rsidP="00CB7F70">
      <w:pPr>
        <w:jc w:val="center"/>
        <w:rPr>
          <w:b/>
          <w:sz w:val="36"/>
        </w:rPr>
      </w:pPr>
    </w:p>
    <w:p w14:paraId="4CDDF00B" w14:textId="35AFEFAF" w:rsidR="00CB7F70" w:rsidRDefault="00CB7F70" w:rsidP="00CB7F70">
      <w:pPr>
        <w:jc w:val="center"/>
        <w:rPr>
          <w:b/>
          <w:sz w:val="36"/>
        </w:rPr>
      </w:pPr>
      <w:proofErr w:type="gramStart"/>
      <w:r>
        <w:rPr>
          <w:b/>
          <w:sz w:val="36"/>
        </w:rPr>
        <w:t>Name :</w:t>
      </w:r>
      <w:proofErr w:type="gramEnd"/>
      <w:r>
        <w:rPr>
          <w:b/>
          <w:sz w:val="36"/>
        </w:rPr>
        <w:t xml:space="preserve"> Yadlapalli Chaithanya</w:t>
      </w:r>
    </w:p>
    <w:p w14:paraId="1C65AECE" w14:textId="77777777" w:rsidR="00CB7F70" w:rsidRDefault="00CB7F70" w:rsidP="00CB7F70">
      <w:pPr>
        <w:jc w:val="center"/>
        <w:rPr>
          <w:b/>
          <w:sz w:val="36"/>
        </w:rPr>
      </w:pPr>
      <w:proofErr w:type="spellStart"/>
      <w:proofErr w:type="gramStart"/>
      <w:r>
        <w:rPr>
          <w:b/>
          <w:sz w:val="36"/>
        </w:rPr>
        <w:t>Reg.No</w:t>
      </w:r>
      <w:proofErr w:type="spellEnd"/>
      <w:r>
        <w:rPr>
          <w:b/>
          <w:sz w:val="36"/>
        </w:rPr>
        <w:t xml:space="preserve"> :</w:t>
      </w:r>
      <w:proofErr w:type="gramEnd"/>
      <w:r>
        <w:rPr>
          <w:b/>
          <w:sz w:val="36"/>
        </w:rPr>
        <w:t xml:space="preserve"> 1925260210</w:t>
      </w:r>
    </w:p>
    <w:p w14:paraId="64A30030" w14:textId="77777777" w:rsidR="00CB7F70" w:rsidRDefault="00CB7F70" w:rsidP="00CB7F70">
      <w:pPr>
        <w:jc w:val="center"/>
        <w:rPr>
          <w:b/>
          <w:sz w:val="36"/>
        </w:rPr>
      </w:pPr>
      <w:r>
        <w:rPr>
          <w:b/>
          <w:sz w:val="36"/>
        </w:rPr>
        <w:t xml:space="preserve">Subject </w:t>
      </w:r>
      <w:proofErr w:type="gramStart"/>
      <w:r>
        <w:rPr>
          <w:b/>
          <w:sz w:val="36"/>
        </w:rPr>
        <w:t>Code :</w:t>
      </w:r>
      <w:proofErr w:type="gramEnd"/>
      <w:r>
        <w:rPr>
          <w:b/>
          <w:sz w:val="36"/>
        </w:rPr>
        <w:t xml:space="preserve"> CSA1720</w:t>
      </w:r>
    </w:p>
    <w:p w14:paraId="350EAFED" w14:textId="09C1A351" w:rsidR="00CB7F70" w:rsidRDefault="00CB7F70" w:rsidP="00CB7F70">
      <w:pPr>
        <w:jc w:val="center"/>
        <w:rPr>
          <w:b/>
          <w:sz w:val="36"/>
        </w:rPr>
      </w:pPr>
      <w:proofErr w:type="gramStart"/>
      <w:r>
        <w:rPr>
          <w:b/>
          <w:sz w:val="36"/>
        </w:rPr>
        <w:t>Slot :</w:t>
      </w:r>
      <w:proofErr w:type="gramEnd"/>
      <w:r>
        <w:rPr>
          <w:b/>
          <w:sz w:val="36"/>
        </w:rPr>
        <w:t xml:space="preserve"> A</w:t>
      </w:r>
    </w:p>
    <w:p w14:paraId="6E4C9C22" w14:textId="77777777" w:rsidR="00CB7F70" w:rsidRDefault="00CB7F70" w:rsidP="00CB7F70">
      <w:pPr>
        <w:jc w:val="center"/>
        <w:rPr>
          <w:b/>
          <w:sz w:val="36"/>
        </w:rPr>
      </w:pPr>
      <w:r>
        <w:rPr>
          <w:b/>
          <w:sz w:val="36"/>
        </w:rPr>
        <w:t xml:space="preserve">Submitted </w:t>
      </w:r>
      <w:proofErr w:type="gramStart"/>
      <w:r>
        <w:rPr>
          <w:b/>
          <w:sz w:val="36"/>
        </w:rPr>
        <w:t>To :</w:t>
      </w:r>
      <w:proofErr w:type="gramEnd"/>
      <w:r>
        <w:rPr>
          <w:b/>
          <w:sz w:val="36"/>
        </w:rPr>
        <w:t xml:space="preserve"> Dr. Arul U (Sir)</w:t>
      </w:r>
    </w:p>
    <w:p w14:paraId="04D3F32E" w14:textId="77777777" w:rsidR="00CB7F70" w:rsidRDefault="00CB7F70" w:rsidP="00CB7F70">
      <w:pPr>
        <w:jc w:val="center"/>
        <w:rPr>
          <w:b/>
          <w:sz w:val="36"/>
        </w:rPr>
      </w:pPr>
    </w:p>
    <w:p w14:paraId="2B28699F" w14:textId="77777777" w:rsidR="00CB7F70" w:rsidRDefault="00CB7F70" w:rsidP="00CB7F70">
      <w:pPr>
        <w:jc w:val="center"/>
        <w:rPr>
          <w:b/>
          <w:sz w:val="36"/>
        </w:rPr>
      </w:pPr>
    </w:p>
    <w:p w14:paraId="26FD8000" w14:textId="329C2446" w:rsidR="003A67B4" w:rsidRPr="00CB7F70" w:rsidRDefault="00000000" w:rsidP="00CB7F70">
      <w:pPr>
        <w:jc w:val="center"/>
        <w:rPr>
          <w:b/>
          <w:sz w:val="36"/>
        </w:rPr>
      </w:pPr>
      <w:r>
        <w:rPr>
          <w:sz w:val="30"/>
        </w:rPr>
        <w:br/>
      </w:r>
    </w:p>
    <w:p w14:paraId="7E0E2004" w14:textId="77777777" w:rsidR="00CB7F70" w:rsidRDefault="00CB7F70">
      <w:pPr>
        <w:jc w:val="center"/>
        <w:rPr>
          <w:b/>
          <w:sz w:val="32"/>
        </w:rPr>
      </w:pPr>
    </w:p>
    <w:p w14:paraId="3B3BAB80" w14:textId="77777777" w:rsidR="00CB7F70" w:rsidRDefault="00CB7F70">
      <w:pPr>
        <w:jc w:val="center"/>
        <w:rPr>
          <w:b/>
          <w:sz w:val="32"/>
        </w:rPr>
      </w:pPr>
    </w:p>
    <w:p w14:paraId="5CB9F29E" w14:textId="77777777" w:rsidR="00CB7F70" w:rsidRDefault="00CB7F70">
      <w:pPr>
        <w:jc w:val="center"/>
        <w:rPr>
          <w:b/>
          <w:sz w:val="32"/>
        </w:rPr>
      </w:pPr>
    </w:p>
    <w:p w14:paraId="0ADF56DD" w14:textId="77777777" w:rsidR="00CB7F70" w:rsidRDefault="00CB7F70">
      <w:pPr>
        <w:jc w:val="center"/>
        <w:rPr>
          <w:b/>
          <w:sz w:val="32"/>
        </w:rPr>
      </w:pPr>
    </w:p>
    <w:p w14:paraId="60599EBB" w14:textId="77777777" w:rsidR="00CB7F70" w:rsidRDefault="00CB7F70">
      <w:pPr>
        <w:jc w:val="center"/>
        <w:rPr>
          <w:b/>
          <w:sz w:val="32"/>
        </w:rPr>
      </w:pPr>
    </w:p>
    <w:p w14:paraId="3E8D72AB" w14:textId="77777777" w:rsidR="00CB7F70" w:rsidRDefault="00CB7F70">
      <w:pPr>
        <w:jc w:val="center"/>
        <w:rPr>
          <w:b/>
          <w:sz w:val="32"/>
        </w:rPr>
      </w:pPr>
    </w:p>
    <w:p>
      <w:pPr>
        <w:spacing w:after="200"/>
        <w:jc w:val="center"/>
      </w:pPr>
    </w:p>
    <w:p>
      <w:pPr>
        <w:spacing w:after="200"/>
        <w:jc w:val="center"/>
      </w:pPr>
      <w:r>
        <w:rPr>
          <w:rFonts w:ascii="Times New Roman" w:hAnsi="Times New Roman" w:eastAsia="Cambria" w:cs="Cambria"/>
          <w:b/>
          <w:color w:val="000000"/>
          <w:sz w:val="32"/>
          <w:szCs w:val="32"/>
          <w:lang w:val="en-US"/>
        </w:rPr>
        <w:t xml:space="preserve">1. 8-PUZZLE PROBLEM</w:t>
      </w:r>
    </w:p>
    <w:p w14:paraId="17DA29D8" w14:textId="77777777" w:rsidR="003A67B4" w:rsidRDefault="00000000">
      <w:r>
        <w:rPr>
          <w:b/>
          <w:sz w:val="26"/>
        </w:rPr>
        <w:t>AIM</w:t>
      </w:r>
    </w:p>
    <w:p w14:paraId="27841418" w14:textId="77777777" w:rsidR="003A67B4" w:rsidRDefault="00000000">
      <w:pPr>
        <w:spacing w:after="100"/>
      </w:pPr>
      <w:r>
        <w:t>To write a Python program to solve the 8-Puzzle problem using the A* search algorithm with Manhattan-distance heuristic.</w:t>
      </w:r>
    </w:p>
    <w:p w14:paraId="0960A447" w14:textId="77777777" w:rsidR="00622D13" w:rsidRDefault="00622D13">
      <w:pPr>
        <w:rPr>
          <w:b/>
          <w:sz w:val="26"/>
        </w:rPr>
      </w:pPr>
    </w:p>
    <w:p w14:paraId="1103A148" w14:textId="4EFE35BE" w:rsidR="003A67B4" w:rsidRDefault="00000000">
      <w:r>
        <w:rPr>
          <w:b/>
          <w:sz w:val="26"/>
        </w:rPr>
        <w:t>ALGORITHM</w:t>
      </w:r>
    </w:p>
    <w:p w14:paraId="534F0259" w14:textId="77777777" w:rsidR="003A67B4" w:rsidRDefault="00000000">
      <w:pPr>
        <w:spacing w:after="100"/>
      </w:pPr>
      <w:r>
        <w:t>1. Represent the 8-puzzle as a 3×3 tuple, where 0 denotes the blank tile.</w:t>
      </w:r>
    </w:p>
    <w:p w14:paraId="1919FD35" w14:textId="77777777" w:rsidR="003A67B4" w:rsidRDefault="00000000">
      <w:pPr>
        <w:spacing w:after="100"/>
      </w:pPr>
      <w:r>
        <w:t>2. Store the initial state in a priority queue.</w:t>
      </w:r>
    </w:p>
    <w:p w14:paraId="15138ACF" w14:textId="77777777" w:rsidR="003A67B4" w:rsidRDefault="00000000">
      <w:pPr>
        <w:spacing w:after="100"/>
      </w:pPr>
      <w:r>
        <w:t>3. Calculate f(n) = g(n) + h(n), where g(n) is the path cost and h(n) is the Manhattan distance.</w:t>
      </w:r>
    </w:p>
    <w:p w14:paraId="29C0F5A7" w14:textId="77777777" w:rsidR="003A67B4" w:rsidRDefault="00000000">
      <w:pPr>
        <w:spacing w:after="100"/>
      </w:pPr>
      <w:r>
        <w:t>4. Remove the state having the smallest f(n).</w:t>
      </w:r>
    </w:p>
    <w:p w14:paraId="6A9CC1F6" w14:textId="77777777" w:rsidR="003A67B4" w:rsidRDefault="00000000">
      <w:pPr>
        <w:spacing w:after="100"/>
      </w:pPr>
      <w:r>
        <w:t>5. Generate all valid states by moving the blank tile up, down, left, or right.</w:t>
      </w:r>
    </w:p>
    <w:p w14:paraId="1AC9E059" w14:textId="77777777" w:rsidR="003A67B4" w:rsidRDefault="00000000">
      <w:pPr>
        <w:spacing w:after="100"/>
      </w:pPr>
      <w:r>
        <w:t>6. Ignore states that have already been visited with a lower cost.</w:t>
      </w:r>
    </w:p>
    <w:p w14:paraId="4DB071F9" w14:textId="77777777" w:rsidR="003A67B4" w:rsidRDefault="00000000">
      <w:pPr>
        <w:spacing w:after="100"/>
      </w:pPr>
      <w:r>
        <w:t>7. Continue until the goal state is reached.</w:t>
      </w:r>
    </w:p>
    <w:p w14:paraId="05114DC7" w14:textId="77777777" w:rsidR="003A67B4" w:rsidRDefault="00000000">
      <w:pPr>
        <w:spacing w:after="100"/>
      </w:pPr>
      <w:r>
        <w:t>8. Print the sequence of states from the initial state to the goal state.</w:t>
      </w:r>
    </w:p>
    <w:p w14:paraId="76EFB0B9" w14:textId="77777777" w:rsidR="00622D13" w:rsidRDefault="00622D13">
      <w:pPr>
        <w:rPr>
          <w:b/>
          <w:sz w:val="26"/>
        </w:rPr>
      </w:pPr>
    </w:p>
    <w:p w14:paraId="2B8D522C" w14:textId="77777777" w:rsidR="00622D13" w:rsidRDefault="00622D13">
      <w:pPr>
        <w:rPr>
          <w:b/>
          <w:sz w:val="26"/>
        </w:rPr>
      </w:pPr>
    </w:p>
    <w:p>
      <w:pPr>
        <w:spacing w:after="200"/>
      </w:pPr>
      <w:r>
        <w:rPr>
          <w:rFonts w:ascii="Times New Roman" w:hAnsi="Times New Roman" w:eastAsia="Cambria" w:cs="Cambria"/>
          <w:b/>
          <w:color w:val="000000"/>
          <w:sz w:val="26"/>
          <w:szCs w:val="26"/>
          <w:lang w:val="en-US"/>
        </w:rPr>
        <w:t xml:space="preserve">PROGRAM</w:t>
      </w:r>
    </w:p>
    <w:p w14:paraId="6C665E4B" w14:textId="73EC0860" w:rsidR="003A67B4" w:rsidRDefault="00622D13">
      <w:pPr>
        <w:spacing w:after="100"/>
      </w:pPr>
      <w:r>
        <w:t xml:space="preserve"> </w:t>
      </w:r>
      <w:r>
        <w:rPr>
          <w:noProof/>
        </w:rPr>
        <w:drawing>
          <wp:inline distT="0" distB="0" distL="0" distR="0" wp14:anchorId="2A6E0864" wp14:editId="30359F0D">
            <wp:extent cx="6400800" cy="3063875"/>
            <wp:effectExtent l="0" t="0" r="0" b="3175"/>
            <wp:docPr id="163833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64875" w14:textId="77777777" w:rsidR="00622D13" w:rsidRDefault="00622D13">
      <w:pPr>
        <w:rPr>
          <w:b/>
          <w:sz w:val="32"/>
          <w:szCs w:val="32"/>
        </w:rPr>
      </w:pPr>
    </w:p>
    <w:p w14:paraId="292DAF8A" w14:textId="77777777" w:rsidR="00622D13" w:rsidRDefault="00622D13">
      <w:pPr>
        <w:rPr>
          <w:b/>
          <w:sz w:val="32"/>
          <w:szCs w:val="32"/>
        </w:rPr>
      </w:pPr>
    </w:p>
    <w:p w14:paraId="0FBDDCAB" w14:textId="77777777" w:rsidR="00622D13" w:rsidRDefault="00622D13">
      <w:pPr>
        <w:rPr>
          <w:b/>
          <w:sz w:val="32"/>
          <w:szCs w:val="32"/>
        </w:rPr>
      </w:pPr>
    </w:p>
    <w:p w14:paraId="23C8A0B4" w14:textId="77777777" w:rsidR="00622D13" w:rsidRDefault="00622D13">
      <w:pPr>
        <w:rPr>
          <w:b/>
          <w:sz w:val="32"/>
          <w:szCs w:val="32"/>
        </w:rPr>
      </w:pPr>
    </w:p>
    <w:p w14:paraId="3730B28A" w14:textId="4B171144" w:rsidR="00622D13" w:rsidRPr="00622D13" w:rsidRDefault="00622D13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</w:t>
      </w:r>
      <w:r w:rsidRPr="00622D13">
        <w:rPr>
          <w:b/>
          <w:sz w:val="32"/>
          <w:szCs w:val="32"/>
        </w:rPr>
        <w:t>:</w:t>
      </w:r>
    </w:p>
    <w:p w14:paraId="530BD64C" w14:textId="3F3A0D10" w:rsidR="00622D13" w:rsidRDefault="00622D13">
      <w:pPr>
        <w:rPr>
          <w:b/>
          <w:sz w:val="26"/>
        </w:rPr>
      </w:pPr>
      <w:r>
        <w:rPr>
          <w:b/>
          <w:noProof/>
          <w:sz w:val="32"/>
          <w:szCs w:val="32"/>
        </w:rPr>
        <w:drawing>
          <wp:inline distT="0" distB="0" distL="0" distR="0" wp14:anchorId="3114076A" wp14:editId="6280D585">
            <wp:extent cx="5562600" cy="2138362"/>
            <wp:effectExtent l="0" t="0" r="0" b="0"/>
            <wp:docPr id="1326670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329" cy="2145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5D1B49" w14:textId="77777777" w:rsidR="00622D13" w:rsidRDefault="00622D13">
      <w:pPr>
        <w:rPr>
          <w:b/>
          <w:sz w:val="26"/>
        </w:rPr>
      </w:pPr>
    </w:p>
    <w:p w14:paraId="14FA5903" w14:textId="77777777" w:rsidR="002A0A9A" w:rsidRDefault="002A0A9A">
      <w:pPr>
        <w:rPr>
          <w:b/>
          <w:sz w:val="26"/>
        </w:rPr>
      </w:pPr>
    </w:p>
    <w:p w14:paraId="2E3C5D02" w14:textId="4ED9CF81" w:rsidR="003A67B4" w:rsidRDefault="00000000">
      <w:r>
        <w:rPr>
          <w:b/>
          <w:sz w:val="26"/>
        </w:rPr>
        <w:t>RESULT</w:t>
      </w:r>
    </w:p>
    <w:p w14:paraId="5CC8CFA5" w14:textId="77777777" w:rsidR="003A67B4" w:rsidRDefault="00000000">
      <w:pPr>
        <w:spacing w:after="100"/>
      </w:pPr>
      <w:r>
        <w:t>Thus, the Python program successfully solved the 8-Puzzle problem using A* search and reached the goal state.</w:t>
      </w:r>
    </w:p>
    <w:p>
      <w:r>
        <w:br w:type="page"/>
      </w:r>
    </w:p>
    <w:p>
      <w:pPr>
        <w:spacing w:after="200"/>
        <w:jc w:val="center"/>
      </w:pPr>
    </w:p>
    <w:p>
      <w:pPr>
        <w:spacing w:after="200"/>
        <w:jc w:val="center"/>
      </w:pPr>
      <w:r>
        <w:rPr>
          <w:rFonts w:ascii="Times New Roman" w:hAnsi="Times New Roman" w:eastAsia="Cambria" w:cs="Cambria"/>
          <w:b/>
          <w:color w:val="000000"/>
          <w:sz w:val="32"/>
          <w:szCs w:val="32"/>
          <w:lang w:val="en-US"/>
        </w:rPr>
        <w:t xml:space="preserve">2. 8-QUEEN PROBLEM</w:t>
      </w:r>
    </w:p>
    <w:p w14:paraId="64C8BB0D" w14:textId="77777777" w:rsidR="003A67B4" w:rsidRDefault="00000000">
      <w:r>
        <w:rPr>
          <w:b/>
          <w:sz w:val="26"/>
        </w:rPr>
        <w:t>AIM</w:t>
      </w:r>
    </w:p>
    <w:p w14:paraId="03BCD7E3" w14:textId="77777777" w:rsidR="003A67B4" w:rsidRDefault="00000000">
      <w:pPr>
        <w:spacing w:after="100"/>
      </w:pPr>
      <w:r>
        <w:t>To write a Python program to solve the 8-Queen problem using backtracking.</w:t>
      </w:r>
    </w:p>
    <w:p w14:paraId="78F26472" w14:textId="77777777" w:rsidR="00622D13" w:rsidRDefault="00622D13">
      <w:pPr>
        <w:rPr>
          <w:b/>
          <w:sz w:val="26"/>
        </w:rPr>
      </w:pPr>
    </w:p>
    <w:p w14:paraId="7EB2E418" w14:textId="5B8ADAA2" w:rsidR="003A67B4" w:rsidRDefault="00000000">
      <w:r>
        <w:rPr>
          <w:b/>
          <w:sz w:val="26"/>
        </w:rPr>
        <w:t>ALGORITHM</w:t>
      </w:r>
    </w:p>
    <w:p w14:paraId="2FE57B9C" w14:textId="77777777" w:rsidR="003A67B4" w:rsidRDefault="00000000">
      <w:pPr>
        <w:spacing w:after="100"/>
      </w:pPr>
      <w:r>
        <w:t>1. Place one queen in each row of the chessboard.</w:t>
      </w:r>
    </w:p>
    <w:p w14:paraId="11C3D223" w14:textId="77777777" w:rsidR="003A67B4" w:rsidRDefault="00000000">
      <w:pPr>
        <w:spacing w:after="100"/>
      </w:pPr>
      <w:r>
        <w:t>2. Start from the first row and try every column.</w:t>
      </w:r>
    </w:p>
    <w:p w14:paraId="2061409D" w14:textId="77777777" w:rsidR="003A67B4" w:rsidRDefault="00000000">
      <w:pPr>
        <w:spacing w:after="100"/>
      </w:pPr>
      <w:r>
        <w:t>3. Check whether the selected position is safe from previously placed queens.</w:t>
      </w:r>
    </w:p>
    <w:p w14:paraId="4DF88DD8" w14:textId="77777777" w:rsidR="003A67B4" w:rsidRDefault="00000000">
      <w:pPr>
        <w:spacing w:after="100"/>
      </w:pPr>
      <w:r>
        <w:t>4. A position is unsafe if another queen is in the same column or diagonal.</w:t>
      </w:r>
    </w:p>
    <w:p w14:paraId="536663E5" w14:textId="77777777" w:rsidR="003A67B4" w:rsidRDefault="00000000">
      <w:pPr>
        <w:spacing w:after="100"/>
      </w:pPr>
      <w:r>
        <w:t>5. If the position is safe, place the queen and move to the next row.</w:t>
      </w:r>
    </w:p>
    <w:p w14:paraId="1A132C86" w14:textId="77777777" w:rsidR="003A67B4" w:rsidRDefault="00000000">
      <w:pPr>
        <w:spacing w:after="100"/>
      </w:pPr>
      <w:r>
        <w:t>6. If no column is possible, backtrack to the previous row and change its position.</w:t>
      </w:r>
    </w:p>
    <w:p w14:paraId="6C9FCC78" w14:textId="77777777" w:rsidR="003A67B4" w:rsidRDefault="00000000">
      <w:pPr>
        <w:spacing w:after="100"/>
      </w:pPr>
      <w:r>
        <w:t>7. Continue until all 8 queens are placed.</w:t>
      </w:r>
    </w:p>
    <w:p w14:paraId="497415D9" w14:textId="77777777" w:rsidR="003A67B4" w:rsidRDefault="00000000">
      <w:pPr>
        <w:spacing w:after="100"/>
      </w:pPr>
      <w:r>
        <w:t>8. Display the valid board configuration.</w:t>
      </w:r>
    </w:p>
    <w:p w14:paraId="71632F02" w14:textId="77777777" w:rsidR="00622D13" w:rsidRDefault="00622D13">
      <w:pPr>
        <w:rPr>
          <w:b/>
          <w:sz w:val="26"/>
        </w:rPr>
      </w:pPr>
    </w:p>
    <w:p w14:paraId="05770239" w14:textId="06046354" w:rsidR="003A67B4" w:rsidRDefault="00000000">
      <w:r>
        <w:rPr>
          <w:b/>
          <w:sz w:val="26"/>
        </w:rPr>
        <w:t>PROGRAM</w:t>
      </w:r>
    </w:p>
    <w:p w14:paraId="4435D8AA" w14:textId="7FCF048D" w:rsidR="003A67B4" w:rsidRDefault="00622D13">
      <w:pPr>
        <w:spacing w:after="100"/>
      </w:pPr>
      <w:r>
        <w:rPr>
          <w:noProof/>
        </w:rPr>
        <w:drawing>
          <wp:inline distT="0" distB="0" distL="0" distR="0" wp14:anchorId="56C2B36B" wp14:editId="3EF010B9">
            <wp:extent cx="6396038" cy="3594592"/>
            <wp:effectExtent l="0" t="0" r="5080" b="6350"/>
            <wp:docPr id="16808782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012" cy="3659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E220EF" w14:textId="77777777" w:rsidR="00622D13" w:rsidRDefault="00622D13">
      <w:pPr>
        <w:rPr>
          <w:b/>
          <w:sz w:val="26"/>
        </w:rPr>
      </w:pPr>
    </w:p>
    <w:p w14:paraId="1CBDB82F" w14:textId="77777777" w:rsidR="00622D13" w:rsidRDefault="00622D13">
      <w:pPr>
        <w:rPr>
          <w:b/>
          <w:sz w:val="26"/>
        </w:rPr>
      </w:pPr>
    </w:p>
    <w:p w14:paraId="42216AC5" w14:textId="77777777" w:rsidR="002A0A9A" w:rsidRDefault="002A0A9A">
      <w:pPr>
        <w:rPr>
          <w:b/>
          <w:sz w:val="26"/>
        </w:rPr>
      </w:pPr>
    </w:p>
    <w:p w14:paraId="49C26BB9" w14:textId="47DB4636" w:rsidR="00622D13" w:rsidRDefault="00622D13">
      <w:pPr>
        <w:rPr>
          <w:b/>
          <w:sz w:val="26"/>
        </w:rPr>
      </w:pPr>
      <w:r>
        <w:rPr>
          <w:b/>
          <w:sz w:val="26"/>
        </w:rPr>
        <w:t>OUTPUT:</w:t>
      </w:r>
    </w:p>
    <w:p w14:paraId="2CD3C817" w14:textId="03245CDD" w:rsidR="00622D13" w:rsidRDefault="00622D13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0E1ECC93" wp14:editId="4B3A4D3B">
            <wp:extent cx="6367145" cy="2709862"/>
            <wp:effectExtent l="0" t="0" r="0" b="0"/>
            <wp:docPr id="218402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267" cy="2734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CDC77" w14:textId="77777777" w:rsidR="00622D13" w:rsidRDefault="00622D13">
      <w:pPr>
        <w:rPr>
          <w:b/>
          <w:sz w:val="26"/>
        </w:rPr>
      </w:pPr>
    </w:p>
    <w:p w14:paraId="72555639" w14:textId="77777777" w:rsidR="002A0A9A" w:rsidRDefault="002A0A9A">
      <w:pPr>
        <w:rPr>
          <w:b/>
          <w:sz w:val="26"/>
        </w:rPr>
      </w:pPr>
    </w:p>
    <w:p w14:paraId="60C5DA0E" w14:textId="1709E9A6" w:rsidR="003A67B4" w:rsidRDefault="00000000">
      <w:r>
        <w:rPr>
          <w:b/>
          <w:sz w:val="26"/>
        </w:rPr>
        <w:t>RESULT</w:t>
      </w:r>
    </w:p>
    <w:p w14:paraId="214B454C" w14:textId="77777777" w:rsidR="003A67B4" w:rsidRDefault="00000000">
      <w:pPr>
        <w:spacing w:after="100"/>
      </w:pPr>
      <w:r>
        <w:t>Thus, the Python program successfully solved the 8-Queen problem using the backtracking technique.</w:t>
      </w:r>
    </w:p>
    <w:p>
      <w:r>
        <w:br w:type="page"/>
      </w:r>
    </w:p>
    <w:p w14:paraId="38BD34B9" w14:textId="77777777" w:rsidR="003A67B4" w:rsidRDefault="00000000">
      <w:pPr>
        <w:jc w:val="center"/>
      </w:pPr>
      <w:r>
        <w:rPr>
          <w:b/>
          <w:sz w:val="32"/>
        </w:rPr>
        <w:lastRenderedPageBreak/>
        <w:t>3. WATER JUG PROBLEM</w:t>
      </w:r>
    </w:p>
    <w:p w14:paraId="4D9C73D3" w14:textId="77777777" w:rsidR="003A67B4" w:rsidRDefault="00000000">
      <w:r>
        <w:rPr>
          <w:b/>
          <w:sz w:val="26"/>
        </w:rPr>
        <w:t>AIM</w:t>
      </w:r>
    </w:p>
    <w:p w14:paraId="06143E99" w14:textId="77777777" w:rsidR="003A67B4" w:rsidRDefault="00000000">
      <w:pPr>
        <w:spacing w:after="100"/>
      </w:pPr>
      <w:r>
        <w:t>To write a Python program to solve the Water Jug problem using state-space search.</w:t>
      </w:r>
    </w:p>
    <w:p w14:paraId="51B217FF" w14:textId="16B1AA47" w:rsidR="003A67B4" w:rsidRDefault="00000000">
      <w:r>
        <w:rPr>
          <w:b/>
          <w:sz w:val="26"/>
        </w:rPr>
        <w:t>PROBLEM / ASSUMPTION</w:t>
      </w:r>
    </w:p>
    <w:p w14:paraId="384F761E" w14:textId="77777777" w:rsidR="003A67B4" w:rsidRDefault="00000000">
      <w:pPr>
        <w:spacing w:after="100"/>
      </w:pPr>
      <w:r>
        <w:t>Problem Assumption</w:t>
      </w:r>
      <w:r>
        <w:br/>
        <w:t>Two jugs of capacities 4 litres and 3 litres are available. Initially both are empty. The objective is to obtain exactly 2 litres in the 4-litre jug.</w:t>
      </w:r>
    </w:p>
    <w:p w14:paraId="345E3EF8" w14:textId="77777777" w:rsidR="00622D13" w:rsidRDefault="00622D13">
      <w:pPr>
        <w:rPr>
          <w:b/>
          <w:sz w:val="26"/>
        </w:rPr>
      </w:pPr>
    </w:p>
    <w:p w14:paraId="5B7326A0" w14:textId="3A42EBD6" w:rsidR="003A67B4" w:rsidRDefault="00000000">
      <w:r>
        <w:rPr>
          <w:b/>
          <w:sz w:val="26"/>
        </w:rPr>
        <w:t>ALGORITHM</w:t>
      </w:r>
    </w:p>
    <w:p w14:paraId="6B9DBE22" w14:textId="77777777" w:rsidR="003A67B4" w:rsidRDefault="00000000">
      <w:pPr>
        <w:spacing w:after="100"/>
      </w:pPr>
      <w:r>
        <w:t>1. Represent a state as (x, y), where x and y are the amounts in the 4 L and 3 L jugs.</w:t>
      </w:r>
    </w:p>
    <w:p w14:paraId="1D9421C7" w14:textId="77777777" w:rsidR="003A67B4" w:rsidRDefault="00000000">
      <w:pPr>
        <w:spacing w:after="100"/>
      </w:pPr>
      <w:r>
        <w:t>2. Start from (0, 0).</w:t>
      </w:r>
    </w:p>
    <w:p w14:paraId="56E099D8" w14:textId="77777777" w:rsidR="003A67B4" w:rsidRDefault="00000000">
      <w:pPr>
        <w:spacing w:after="100"/>
      </w:pPr>
      <w:r>
        <w:t>3. Generate valid operations: fill either jug, empty either jug, pour 4 L into 3 L, and pour 3 L into 4 L.</w:t>
      </w:r>
    </w:p>
    <w:p w14:paraId="017AE969" w14:textId="77777777" w:rsidR="003A67B4" w:rsidRDefault="00000000">
      <w:pPr>
        <w:spacing w:after="100"/>
      </w:pPr>
      <w:r>
        <w:t>4. Use BFS so that repeated states are not processed.</w:t>
      </w:r>
    </w:p>
    <w:p w14:paraId="635910DF" w14:textId="77777777" w:rsidR="003A67B4" w:rsidRDefault="00000000">
      <w:pPr>
        <w:spacing w:after="100"/>
      </w:pPr>
      <w:r>
        <w:t>5. Store the parent of every new state to reconstruct the solution.</w:t>
      </w:r>
    </w:p>
    <w:p w14:paraId="6AE92FE6" w14:textId="77777777" w:rsidR="003A67B4" w:rsidRDefault="00000000">
      <w:pPr>
        <w:spacing w:after="100"/>
      </w:pPr>
      <w:r>
        <w:t>6. Stop when the 4-litre jug contains 2 litres.</w:t>
      </w:r>
    </w:p>
    <w:p w14:paraId="0EDF7DA6" w14:textId="77777777" w:rsidR="003A67B4" w:rsidRDefault="00000000">
      <w:pPr>
        <w:spacing w:after="100"/>
      </w:pPr>
      <w:r>
        <w:t>7. Print all states in the solution path.</w:t>
      </w:r>
    </w:p>
    <w:p w14:paraId="5A75FFCF" w14:textId="77777777" w:rsidR="00622D13" w:rsidRDefault="00622D13">
      <w:pPr>
        <w:rPr>
          <w:b/>
          <w:sz w:val="26"/>
        </w:rPr>
      </w:pPr>
    </w:p>
    <w:p w14:paraId="023450A9" w14:textId="107E1AB6" w:rsidR="00622D13" w:rsidRPr="00622D13" w:rsidRDefault="00000000">
      <w:pPr>
        <w:rPr>
          <w:b/>
          <w:sz w:val="26"/>
        </w:rPr>
      </w:pPr>
      <w:r>
        <w:rPr>
          <w:b/>
          <w:sz w:val="26"/>
        </w:rPr>
        <w:t>PROGRAM</w:t>
      </w:r>
      <w:r w:rsidR="00622D13">
        <w:rPr>
          <w:noProof/>
        </w:rPr>
        <w:drawing>
          <wp:inline distT="0" distB="0" distL="0" distR="0" wp14:anchorId="6506355A" wp14:editId="466AF677">
            <wp:extent cx="6505575" cy="3576637"/>
            <wp:effectExtent l="0" t="0" r="0" b="5080"/>
            <wp:docPr id="10640849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79" cy="358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655653" w14:textId="5E81EA6D" w:rsidR="003A67B4" w:rsidRDefault="00000000">
      <w:pPr>
        <w:ind w:left="360" w:right="216"/>
      </w:pPr>
      <w:r>
        <w:rPr>
          <w:rFonts w:ascii="Courier New" w:hAnsi="Courier New"/>
          <w:sz w:val="18"/>
        </w:rPr>
        <w:lastRenderedPageBreak/>
        <w:br/>
        <w:t xml:space="preserve">      </w:t>
      </w:r>
    </w:p>
    <w:p>
      <w:pPr>
        <w:spacing w:after="200"/>
      </w:pPr>
    </w:p>
    <w:p>
      <w:pPr>
        <w:spacing w:after="200"/>
      </w:pPr>
    </w:p>
    <w:p>
      <w:pPr>
        <w:spacing w:after="200"/>
      </w:pPr>
      <w:r>
        <w:rPr>
          <w:rFonts w:ascii="Times New Roman" w:hAnsi="Times New Roman" w:eastAsia="Cambria" w:cs="Cambria"/>
          <w:b/>
          <w:color w:val="000000"/>
          <w:sz w:val="26"/>
          <w:szCs w:val="26"/>
          <w:lang w:val="en-US"/>
        </w:rPr>
        <w:t xml:space="preserve">OUTPUT:</w:t>
      </w:r>
    </w:p>
    <w:p w14:paraId="0576BF32" w14:textId="0908B9C5" w:rsidR="00622D13" w:rsidRDefault="00622D13">
      <w:r>
        <w:rPr>
          <w:noProof/>
        </w:rPr>
        <w:drawing>
          <wp:inline distT="0" distB="0" distL="0" distR="0" wp14:anchorId="099493A1" wp14:editId="745CF592">
            <wp:extent cx="6257290" cy="2752725"/>
            <wp:effectExtent l="0" t="0" r="0" b="9525"/>
            <wp:docPr id="11898354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50" cy="277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3EB3AE" w14:textId="77777777" w:rsidR="00622D13" w:rsidRDefault="00622D13">
      <w:pPr>
        <w:rPr>
          <w:b/>
          <w:sz w:val="26"/>
        </w:rPr>
      </w:pPr>
    </w:p>
    <w:p w14:paraId="62A1C4E8" w14:textId="77777777" w:rsidR="00622D13" w:rsidRDefault="00622D13">
      <w:pPr>
        <w:rPr>
          <w:b/>
          <w:sz w:val="26"/>
        </w:rPr>
      </w:pPr>
    </w:p>
    <w:p w14:paraId="3A4923EC" w14:textId="19801B3D" w:rsidR="003A67B4" w:rsidRDefault="00000000">
      <w:r>
        <w:rPr>
          <w:b/>
          <w:sz w:val="26"/>
        </w:rPr>
        <w:t>RESULT</w:t>
      </w:r>
    </w:p>
    <w:p w14:paraId="22F3F1DF" w14:textId="77777777" w:rsidR="003A67B4" w:rsidRDefault="00000000">
      <w:pPr>
        <w:spacing w:after="100"/>
      </w:pPr>
      <w:r>
        <w:t>Thus, the Python program successfully obtained exactly 2 litres in the 4-litre jug.</w:t>
      </w:r>
    </w:p>
    <w:p>
      <w:r>
        <w:br w:type="page"/>
      </w:r>
    </w:p>
    <w:p>
      <w:pPr>
        <w:spacing w:after="200"/>
        <w:jc w:val="center"/>
      </w:pPr>
    </w:p>
    <w:p>
      <w:pPr>
        <w:spacing w:after="200"/>
        <w:jc w:val="center"/>
      </w:pPr>
      <w:r>
        <w:rPr>
          <w:rFonts w:ascii="Times New Roman" w:hAnsi="Times New Roman" w:eastAsia="Cambria" w:cs="Cambria"/>
          <w:b/>
          <w:color w:val="000000"/>
          <w:sz w:val="32"/>
          <w:szCs w:val="32"/>
          <w:lang w:val="en-US"/>
        </w:rPr>
        <w:t xml:space="preserve">4. CRYPT-ARITHMETIC PROBLEM</w:t>
      </w:r>
    </w:p>
    <w:p w14:paraId="2F9A8565" w14:textId="77777777" w:rsidR="003A67B4" w:rsidRDefault="00000000">
      <w:r>
        <w:rPr>
          <w:b/>
          <w:sz w:val="26"/>
        </w:rPr>
        <w:t>AIM</w:t>
      </w:r>
    </w:p>
    <w:p w14:paraId="55FC3DF2" w14:textId="77777777" w:rsidR="003A67B4" w:rsidRDefault="00000000">
      <w:pPr>
        <w:spacing w:after="100"/>
      </w:pPr>
      <w:r>
        <w:t>To write a Python program to solve a Crypt-Arithmetic problem by assigning unique digits to letters.</w:t>
      </w:r>
    </w:p>
    <w:p w14:paraId="48E146FA" w14:textId="77777777" w:rsidR="003A67B4" w:rsidRDefault="00000000">
      <w:r>
        <w:rPr>
          <w:b/>
          <w:sz w:val="26"/>
        </w:rPr>
        <w:t>PROBLEM / ASSUMPTION</w:t>
      </w:r>
    </w:p>
    <w:p w14:paraId="056CCB67" w14:textId="77777777" w:rsidR="003A67B4" w:rsidRDefault="00000000">
      <w:pPr>
        <w:spacing w:after="100"/>
      </w:pPr>
      <w:r>
        <w:t>Problem</w:t>
      </w:r>
      <w:r>
        <w:br/>
        <w:t>SEND + MORE = MONEY</w:t>
      </w:r>
    </w:p>
    <w:p w14:paraId="6006D61A" w14:textId="77777777" w:rsidR="002A0A9A" w:rsidRDefault="002A0A9A">
      <w:pPr>
        <w:rPr>
          <w:b/>
          <w:sz w:val="26"/>
        </w:rPr>
      </w:pPr>
    </w:p>
    <w:p w14:paraId="39C3D515" w14:textId="79F2507D" w:rsidR="003A67B4" w:rsidRDefault="00000000">
      <w:r>
        <w:rPr>
          <w:b/>
          <w:sz w:val="26"/>
        </w:rPr>
        <w:t>ALGORITHM</w:t>
      </w:r>
    </w:p>
    <w:p w14:paraId="28D255FB" w14:textId="77777777" w:rsidR="003A67B4" w:rsidRDefault="00000000">
      <w:pPr>
        <w:spacing w:after="100"/>
      </w:pPr>
      <w:r>
        <w:t>1. Identify all distinct letters in the equation.</w:t>
      </w:r>
    </w:p>
    <w:p w14:paraId="28393F5F" w14:textId="77777777" w:rsidR="003A67B4" w:rsidRDefault="00000000">
      <w:pPr>
        <w:spacing w:after="100"/>
      </w:pPr>
      <w:r>
        <w:t>2. Assign a different digit from 0 to 9 to each letter.</w:t>
      </w:r>
    </w:p>
    <w:p w14:paraId="3740FA67" w14:textId="77777777" w:rsidR="003A67B4" w:rsidRDefault="00000000">
      <w:pPr>
        <w:spacing w:after="100"/>
      </w:pPr>
      <w:r>
        <w:t>3. Do not assign zero to a leading letter.</w:t>
      </w:r>
    </w:p>
    <w:p w14:paraId="52D3018E" w14:textId="77777777" w:rsidR="003A67B4" w:rsidRDefault="00000000">
      <w:pPr>
        <w:spacing w:after="100"/>
      </w:pPr>
      <w:r>
        <w:t>4. Generate possible digit permutations.</w:t>
      </w:r>
    </w:p>
    <w:p w14:paraId="03EF9103" w14:textId="77777777" w:rsidR="003A67B4" w:rsidRDefault="00000000">
      <w:pPr>
        <w:spacing w:after="100"/>
      </w:pPr>
      <w:r>
        <w:t>5. Substitute the digits into SEND, MORE and MONEY.</w:t>
      </w:r>
    </w:p>
    <w:p w14:paraId="189ACD33" w14:textId="77777777" w:rsidR="003A67B4" w:rsidRDefault="00000000">
      <w:pPr>
        <w:spacing w:after="100"/>
      </w:pPr>
      <w:r>
        <w:t>6. Check whether SEND + MORE equals MONEY.</w:t>
      </w:r>
    </w:p>
    <w:p w14:paraId="05BEDE58" w14:textId="77777777" w:rsidR="003A67B4" w:rsidRDefault="00000000">
      <w:pPr>
        <w:spacing w:after="100"/>
      </w:pPr>
      <w:r>
        <w:t>7. Stop at the first valid assignment and display the mapping and equation.</w:t>
      </w:r>
    </w:p>
    <w:p w14:paraId="09251CB6" w14:textId="77777777" w:rsidR="002A0A9A" w:rsidRDefault="002A0A9A">
      <w:pPr>
        <w:rPr>
          <w:b/>
          <w:sz w:val="26"/>
        </w:rPr>
      </w:pPr>
    </w:p>
    <w:p w14:paraId="06648E05" w14:textId="015085AE" w:rsidR="003A67B4" w:rsidRDefault="00000000">
      <w:pPr>
        <w:rPr>
          <w:b/>
          <w:sz w:val="26"/>
        </w:rPr>
      </w:pPr>
      <w:r>
        <w:rPr>
          <w:b/>
          <w:sz w:val="26"/>
        </w:rPr>
        <w:t>PROGRAM</w:t>
      </w:r>
    </w:p>
    <w:p w14:paraId="232A6BD0" w14:textId="3584A944" w:rsidR="002A0A9A" w:rsidRDefault="002A0A9A">
      <w:r>
        <w:rPr>
          <w:noProof/>
        </w:rPr>
        <w:drawing>
          <wp:inline distT="0" distB="0" distL="0" distR="0" wp14:anchorId="0A7A656C" wp14:editId="0B005205">
            <wp:extent cx="6438265" cy="3281362"/>
            <wp:effectExtent l="0" t="0" r="635" b="0"/>
            <wp:docPr id="2999951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455" cy="3294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E2E2E8" w14:textId="77777777" w:rsidR="002A0A9A" w:rsidRDefault="002A0A9A">
      <w:pPr>
        <w:rPr>
          <w:b/>
          <w:sz w:val="26"/>
        </w:rPr>
      </w:pPr>
    </w:p>
    <w:p w14:paraId="2E3E64D5" w14:textId="77777777" w:rsidR="002A0A9A" w:rsidRDefault="002A0A9A">
      <w:pPr>
        <w:rPr>
          <w:b/>
          <w:sz w:val="26"/>
        </w:rPr>
      </w:pPr>
    </w:p>
    <w:p w14:paraId="3A0C0DA9" w14:textId="77777777" w:rsidR="002A0A9A" w:rsidRDefault="002A0A9A">
      <w:pPr>
        <w:rPr>
          <w:b/>
          <w:sz w:val="26"/>
        </w:rPr>
      </w:pPr>
    </w:p>
    <w:p w14:paraId="2112DCB7" w14:textId="4CB79641" w:rsidR="003A67B4" w:rsidRDefault="00000000">
      <w:pPr>
        <w:rPr>
          <w:b/>
          <w:sz w:val="26"/>
        </w:rPr>
      </w:pPr>
      <w:r>
        <w:rPr>
          <w:b/>
          <w:sz w:val="26"/>
        </w:rPr>
        <w:t>OUTPUT</w:t>
      </w:r>
    </w:p>
    <w:p w14:paraId="172B7044" w14:textId="76696E67" w:rsidR="002A0A9A" w:rsidRDefault="002A0A9A">
      <w:r>
        <w:rPr>
          <w:noProof/>
        </w:rPr>
        <w:drawing>
          <wp:inline distT="0" distB="0" distL="0" distR="0" wp14:anchorId="01BA860F" wp14:editId="296191DC">
            <wp:extent cx="6585618" cy="2886075"/>
            <wp:effectExtent l="0" t="0" r="5715" b="0"/>
            <wp:docPr id="3049645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118" cy="2905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48B446" w14:textId="6FCB23F1" w:rsidR="003A67B4" w:rsidRDefault="003A67B4">
      <w:pPr>
        <w:spacing w:after="100"/>
      </w:pPr>
    </w:p>
    <w:p w14:paraId="7B409EBC" w14:textId="77777777" w:rsidR="002A0A9A" w:rsidRDefault="002A0A9A">
      <w:pPr>
        <w:rPr>
          <w:b/>
          <w:sz w:val="26"/>
        </w:rPr>
      </w:pPr>
    </w:p>
    <w:p w14:paraId="70DF972D" w14:textId="77777777" w:rsidR="002A0A9A" w:rsidRDefault="002A0A9A">
      <w:pPr>
        <w:rPr>
          <w:b/>
          <w:sz w:val="26"/>
        </w:rPr>
      </w:pPr>
    </w:p>
    <w:p w14:paraId="3B38DCD6" w14:textId="79168B01" w:rsidR="003A67B4" w:rsidRDefault="00000000">
      <w:r>
        <w:rPr>
          <w:b/>
          <w:sz w:val="26"/>
        </w:rPr>
        <w:t>RESULT</w:t>
      </w:r>
    </w:p>
    <w:p w14:paraId="0F7CDDE1" w14:textId="77777777" w:rsidR="003A67B4" w:rsidRDefault="00000000">
      <w:pPr>
        <w:spacing w:after="100"/>
      </w:pPr>
      <w:r>
        <w:t>Thus, the Python program successfully solved the Crypt-Arithmetic problem and found a valid digit assignment for all letters.</w:t>
      </w:r>
    </w:p>
    <w:p>
      <w:r>
        <w:br w:type="page"/>
      </w:r>
    </w:p>
    <w:p>
      <w:pPr>
        <w:spacing w:after="200"/>
        <w:jc w:val="center"/>
      </w:pPr>
    </w:p>
    <w:p>
      <w:pPr>
        <w:spacing w:after="200"/>
        <w:jc w:val="center"/>
      </w:pPr>
      <w:r>
        <w:rPr>
          <w:rFonts w:ascii="Times New Roman" w:hAnsi="Times New Roman" w:eastAsia="Cambria" w:cs="Cambria"/>
          <w:b/>
          <w:color w:val="000000"/>
          <w:sz w:val="32"/>
          <w:szCs w:val="32"/>
          <w:lang w:val="en-US"/>
        </w:rPr>
        <w:t xml:space="preserve">5. MISSIONARIES AND CANNIBALS PROBLEM</w:t>
      </w:r>
    </w:p>
    <w:p w14:paraId="6CE32A8A" w14:textId="77777777" w:rsidR="003A67B4" w:rsidRDefault="00000000">
      <w:r>
        <w:rPr>
          <w:b/>
          <w:sz w:val="26"/>
        </w:rPr>
        <w:t>AIM</w:t>
      </w:r>
    </w:p>
    <w:p w14:paraId="61E3ED56" w14:textId="77777777" w:rsidR="003A67B4" w:rsidRDefault="00000000">
      <w:pPr>
        <w:spacing w:after="100"/>
      </w:pPr>
      <w:r>
        <w:t>To write a Python program to solve the Missionaries and Cannibals problem using BFS.</w:t>
      </w:r>
    </w:p>
    <w:p w14:paraId="0014EA2B" w14:textId="77777777" w:rsidR="003A67B4" w:rsidRDefault="00000000">
      <w:r>
        <w:rPr>
          <w:b/>
          <w:sz w:val="26"/>
        </w:rPr>
        <w:t>PROBLEM / ASSUMPTION</w:t>
      </w:r>
    </w:p>
    <w:p w14:paraId="3D6812A4" w14:textId="77777777" w:rsidR="003A67B4" w:rsidRDefault="00000000">
      <w:pPr>
        <w:spacing w:after="100"/>
      </w:pPr>
      <w:r>
        <w:t>Problem Assumption</w:t>
      </w:r>
      <w:r>
        <w:br/>
        <w:t>There are 3 missionaries and 3 cannibals on the left bank of a river. A boat can carry at most two people. The goal is to move everyone to the right bank without ever allowing cannibals to outnumber missionaries on a bank where missionaries are present.</w:t>
      </w:r>
    </w:p>
    <w:p w14:paraId="4E190453" w14:textId="77777777" w:rsidR="002A0A9A" w:rsidRDefault="002A0A9A">
      <w:pPr>
        <w:rPr>
          <w:b/>
          <w:sz w:val="26"/>
        </w:rPr>
      </w:pPr>
    </w:p>
    <w:p w14:paraId="5C9FFF0F" w14:textId="7B74E242" w:rsidR="003A67B4" w:rsidRDefault="00000000">
      <w:r>
        <w:rPr>
          <w:b/>
          <w:sz w:val="26"/>
        </w:rPr>
        <w:t>ALGORITHM</w:t>
      </w:r>
    </w:p>
    <w:p w14:paraId="0108D5FE" w14:textId="77777777" w:rsidR="003A67B4" w:rsidRDefault="00000000">
      <w:pPr>
        <w:spacing w:after="100"/>
      </w:pPr>
      <w:r>
        <w:t>1. Represent a state as (M_left, C_left, boat_side).</w:t>
      </w:r>
    </w:p>
    <w:p w14:paraId="4B062832" w14:textId="77777777" w:rsidR="003A67B4" w:rsidRDefault="00000000">
      <w:pPr>
        <w:spacing w:after="100"/>
      </w:pPr>
      <w:r>
        <w:t>2. Start with (3, 3, 0), where 0 means the boat is on the left.</w:t>
      </w:r>
    </w:p>
    <w:p w14:paraId="4640E579" w14:textId="77777777" w:rsidR="003A67B4" w:rsidRDefault="00000000">
      <w:pPr>
        <w:spacing w:after="100"/>
      </w:pPr>
      <w:r>
        <w:t>3. Generate possible boat loads: one missionary, one cannibal, two missionaries, two cannibals, or one of each.</w:t>
      </w:r>
    </w:p>
    <w:p w14:paraId="42B03A0F" w14:textId="77777777" w:rsidR="003A67B4" w:rsidRDefault="00000000">
      <w:pPr>
        <w:spacing w:after="100"/>
      </w:pPr>
      <w:r>
        <w:t>4. Move the selected people according to the boat side.</w:t>
      </w:r>
    </w:p>
    <w:p w14:paraId="7DB028E3" w14:textId="77777777" w:rsidR="003A67B4" w:rsidRDefault="00000000">
      <w:pPr>
        <w:spacing w:after="100"/>
      </w:pPr>
      <w:r>
        <w:t>5. Check that the resulting state is safe on both banks.</w:t>
      </w:r>
    </w:p>
    <w:p w14:paraId="6A1D8BB1" w14:textId="77777777" w:rsidR="003A67B4" w:rsidRDefault="00000000">
      <w:pPr>
        <w:spacing w:after="100"/>
      </w:pPr>
      <w:r>
        <w:t>6. Use BFS and mark visited states to avoid loops.</w:t>
      </w:r>
    </w:p>
    <w:p w14:paraId="0A84EFA1" w14:textId="77777777" w:rsidR="003A67B4" w:rsidRDefault="00000000">
      <w:pPr>
        <w:spacing w:after="100"/>
      </w:pPr>
      <w:r>
        <w:t>7. Stop when the state (0, 0, 1) is reached.</w:t>
      </w:r>
    </w:p>
    <w:p w14:paraId="28E99D4D" w14:textId="77777777" w:rsidR="003A67B4" w:rsidRDefault="00000000">
      <w:pPr>
        <w:spacing w:after="100"/>
      </w:pPr>
      <w:r>
        <w:t>8. Reconstruct and print the sequence of crossings.</w:t>
      </w:r>
    </w:p>
    <w:p w14:paraId="56841A61" w14:textId="77777777" w:rsidR="002A0A9A" w:rsidRDefault="002A0A9A">
      <w:pPr>
        <w:rPr>
          <w:b/>
          <w:sz w:val="26"/>
        </w:rPr>
      </w:pPr>
    </w:p>
    <w:p w14:paraId="25445416" w14:textId="71AEB5DF" w:rsidR="003A67B4" w:rsidRDefault="00000000">
      <w:pPr>
        <w:rPr>
          <w:b/>
          <w:sz w:val="26"/>
        </w:rPr>
      </w:pPr>
      <w:r>
        <w:rPr>
          <w:b/>
          <w:sz w:val="26"/>
        </w:rPr>
        <w:t>PROGRAM</w:t>
      </w:r>
    </w:p>
    <w:p w14:paraId="62D54CF3" w14:textId="660C31D3" w:rsidR="002A0A9A" w:rsidRDefault="002A0A9A">
      <w:r>
        <w:rPr>
          <w:noProof/>
        </w:rPr>
        <w:drawing>
          <wp:inline distT="0" distB="0" distL="0" distR="0" wp14:anchorId="40B7333E" wp14:editId="6B9F3877">
            <wp:extent cx="6614795" cy="3300413"/>
            <wp:effectExtent l="0" t="0" r="0" b="0"/>
            <wp:docPr id="17656477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29" cy="331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336CA1" w14:textId="77777777" w:rsidR="002A0A9A" w:rsidRDefault="002A0A9A">
      <w:pPr>
        <w:rPr>
          <w:b/>
          <w:sz w:val="26"/>
        </w:rPr>
      </w:pPr>
    </w:p>
    <w:p>
      <w:pPr>
        <w:spacing w:after="200"/>
      </w:pPr>
    </w:p>
    <w:p>
      <w:pPr>
        <w:spacing w:after="200"/>
      </w:pPr>
      <w:r>
        <w:rPr>
          <w:rFonts w:ascii="Times New Roman" w:hAnsi="Times New Roman" w:eastAsia="Cambria" w:cs="Cambria"/>
          <w:b/>
          <w:color w:val="000000"/>
          <w:sz w:val="26"/>
          <w:szCs w:val="26"/>
          <w:lang w:val="en-US"/>
        </w:rPr>
        <w:t xml:space="preserve">OUTPUT</w:t>
      </w:r>
    </w:p>
    <w:p w14:paraId="5A3BF03F" w14:textId="16D3F339" w:rsidR="002A0A9A" w:rsidRDefault="002A0A9A">
      <w:r>
        <w:rPr>
          <w:noProof/>
        </w:rPr>
        <w:drawing>
          <wp:inline distT="0" distB="0" distL="0" distR="0" wp14:anchorId="14B90F88" wp14:editId="1547E56F">
            <wp:extent cx="6581775" cy="2486025"/>
            <wp:effectExtent l="0" t="0" r="9525" b="9525"/>
            <wp:docPr id="14360768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990" cy="249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F2B762" w14:textId="77777777" w:rsidR="002A0A9A" w:rsidRDefault="002A0A9A">
      <w:pPr>
        <w:spacing w:after="100"/>
      </w:pPr>
    </w:p>
    <w:p w14:paraId="4C6F7AB9" w14:textId="77777777" w:rsidR="002A0A9A" w:rsidRDefault="002A0A9A">
      <w:pPr>
        <w:spacing w:after="100"/>
        <w:rPr>
          <w:b/>
          <w:bCs/>
          <w:sz w:val="28"/>
          <w:szCs w:val="28"/>
        </w:rPr>
      </w:pPr>
    </w:p>
    <w:p w14:paraId="56E60802" w14:textId="1759005C" w:rsidR="002A0A9A" w:rsidRPr="002A0A9A" w:rsidRDefault="002A0A9A">
      <w:pPr>
        <w:spacing w:after="100"/>
        <w:rPr>
          <w:b/>
          <w:bCs/>
          <w:sz w:val="28"/>
          <w:szCs w:val="28"/>
        </w:rPr>
      </w:pPr>
      <w:r w:rsidRPr="002A0A9A">
        <w:rPr>
          <w:b/>
          <w:bCs/>
          <w:sz w:val="28"/>
          <w:szCs w:val="28"/>
        </w:rPr>
        <w:t>RESULT</w:t>
      </w:r>
    </w:p>
    <w:p w14:paraId="073AF597" w14:textId="1171D431" w:rsidR="003A67B4" w:rsidRDefault="00000000">
      <w:pPr>
        <w:spacing w:after="100"/>
      </w:pPr>
      <w:r>
        <w:t>Thus, the Python program successfully solved the Missionaries and Cannibals problem using BFS while maintaining the safety constraints.</w:t>
      </w:r>
    </w:p>
    <w:sectPr w:rsidR="003A67B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592890">
    <w:abstractNumId w:val="8"/>
  </w:num>
  <w:num w:numId="2" w16cid:durableId="2114856668">
    <w:abstractNumId w:val="6"/>
  </w:num>
  <w:num w:numId="3" w16cid:durableId="1800681306">
    <w:abstractNumId w:val="5"/>
  </w:num>
  <w:num w:numId="4" w16cid:durableId="1075587822">
    <w:abstractNumId w:val="4"/>
  </w:num>
  <w:num w:numId="5" w16cid:durableId="471681174">
    <w:abstractNumId w:val="7"/>
  </w:num>
  <w:num w:numId="6" w16cid:durableId="2093895852">
    <w:abstractNumId w:val="3"/>
  </w:num>
  <w:num w:numId="7" w16cid:durableId="1766728416">
    <w:abstractNumId w:val="2"/>
  </w:num>
  <w:num w:numId="8" w16cid:durableId="1939212755">
    <w:abstractNumId w:val="1"/>
  </w:num>
  <w:num w:numId="9" w16cid:durableId="139257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79D"/>
    <w:rsid w:val="00034616"/>
    <w:rsid w:val="0006063C"/>
    <w:rsid w:val="0015074B"/>
    <w:rsid w:val="0029639D"/>
    <w:rsid w:val="002A0A9A"/>
    <w:rsid w:val="00326F90"/>
    <w:rsid w:val="003A67B4"/>
    <w:rsid w:val="00622D13"/>
    <w:rsid w:val="00AA1D8D"/>
    <w:rsid w:val="00B47730"/>
    <w:rsid w:val="00CB0664"/>
    <w:rsid w:val="00CB7F70"/>
    <w:rsid w:val="00EF34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95645"/>
  <w14:defaultImageDpi w14:val="300"/>
  <w15:docId w15:val="{E9A0FFD0-033D-43C3-BBF9-57F7BE18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01" Type="http://schemas.openxmlformats.org/officeDocument/2006/relationships/image" Target="media/image1.jpeg"/>
<Relationship Id="rId102" Type="http://schemas.openxmlformats.org/officeDocument/2006/relationships/image" Target="media/image2.png"/>
<Relationship Id="rId103" Type="http://schemas.openxmlformats.org/officeDocument/2006/relationships/image" Target="media/image3.png"/>
<Relationship Id="rId104" Type="http://schemas.openxmlformats.org/officeDocument/2006/relationships/image" Target="media/image4.png"/>
<Relationship Id="rId105" Type="http://schemas.openxmlformats.org/officeDocument/2006/relationships/image" Target="media/image5.png"/>
<Relationship Id="rId106" Type="http://schemas.openxmlformats.org/officeDocument/2006/relationships/image" Target="media/image6.png"/>
<Relationship Id="rId107" Type="http://schemas.openxmlformats.org/officeDocument/2006/relationships/image" Target="media/image7.png"/>
<Relationship Id="rId108" Type="http://schemas.openxmlformats.org/officeDocument/2006/relationships/image" Target="media/image8.png"/>
<Relationship Id="rId109" Type="http://schemas.openxmlformats.org/officeDocument/2006/relationships/image" Target="media/image9.png"/>
<Relationship Id="rId110" Type="http://schemas.openxmlformats.org/officeDocument/2006/relationships/image" Target="media/image10.png"/>
<Relationship Id="rId8" Type="http://schemas.openxmlformats.org/officeDocument/2006/relationships/image" Target="media/image3.png"/>
<Relationship Id="rId13" Type="http://schemas.openxmlformats.org/officeDocument/2006/relationships/image" Target="media/image8.png"/>
<Relationship Id="rId7" Type="http://schemas.openxmlformats.org/officeDocument/2006/relationships/image" Target="media/image2.png"/>
<Relationship Id="rId12" Type="http://schemas.openxmlformats.org/officeDocument/2006/relationships/image" Target="media/image7.png"/>
<Relationship Id="rId17" Type="http://schemas.openxmlformats.org/officeDocument/2006/relationships/theme" Target="theme/theme1.xml"/>
<Relationship Id="rId16" Type="http://schemas.openxmlformats.org/officeDocument/2006/relationships/fontTable" Target="fontTable.xml"/>
<Relationship Id="rId1" Type="http://schemas.openxmlformats.org/officeDocument/2006/relationships/customXml" Target="../customXml/item1.xml"/>
<Relationship Id="rId6" Type="http://schemas.openxmlformats.org/officeDocument/2006/relationships/image" Target="media/image1.jpeg"/>
<Relationship Id="rId11" Type="http://schemas.openxmlformats.org/officeDocument/2006/relationships/image" Target="media/image6.png"/>
<Relationship Id="rId5" Type="http://schemas.openxmlformats.org/officeDocument/2006/relationships/webSettings" Target="webSettings.xml"/>
<Relationship Id="rId15" Type="http://schemas.openxmlformats.org/officeDocument/2006/relationships/image" Target="media/image10.png"/>
<Relationship Id="rId10" Type="http://schemas.openxmlformats.org/officeDocument/2006/relationships/image" Target="media/image5.png"/>
<Relationship Id="rId9" Type="http://schemas.openxmlformats.org/officeDocument/2006/relationships/image" Target="media/image4.png"/>
<Relationship Id="rId14" Type="http://schemas.openxmlformats.org/officeDocument/2006/relationships/image" Target="media/image9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Y.Chaithanya_AI Lab Experiments (1to5)</dc:title>
  <cp:revision>1</cp:revision>
  <dcterms:created xsi:type="dcterms:W3CDTF">2026-01-01T00:00:00Z</dcterms:created>
  <dcterms:modified xsi:type="dcterms:W3CDTF">2026-01-01T00:00:00Z</dcterms:modified>
</cp:coreProperties>
</file>